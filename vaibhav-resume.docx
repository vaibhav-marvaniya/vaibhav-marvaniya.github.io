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widowControl w:val="0"/>
      </w:pPr>
      <w:r>
        <w:rPr>
          <w:rFonts w:ascii="Calibri" w:hAnsi="Calibri" w:eastAsia="Calibri" w:cs="Calibri"/>
          <w:b/>
          <w:color w:val="182A3E"/>
          <w:sz w:val="46"/>
        </w:rPr>
        <w:t>VAIBHAV MARVANIYA</w:t>
      </w:r>
    </w:p>
    <w:p>
      <w:pPr>
        <w:spacing w:after="120"/>
        <w:widowControl w:val="0"/>
      </w:pPr>
      <w:r>
        <w:rPr>
          <w:rFonts w:ascii="Calibri" w:hAnsi="Calibri" w:eastAsia="Calibri" w:cs="Calibri"/>
          <w:b/>
          <w:color w:val="13677B"/>
          <w:sz w:val="20"/>
        </w:rPr>
        <w:t>SENIOR UNITY DEVELOPER  |  UNITY / C#  |  MOBILE GAME ENGINEERING</w:t>
      </w:r>
    </w:p>
    <w:p>
      <w:pPr>
        <w:spacing w:after="40"/>
        <w:widowControl w:val="0"/>
      </w:pPr>
      <w:r>
        <w:rPr>
          <w:rFonts w:ascii="Calibri" w:hAnsi="Calibri" w:eastAsia="Calibri" w:cs="Calibri"/>
          <w:b w:val="0"/>
          <w:color w:val="5B6874"/>
          <w:sz w:val="19"/>
        </w:rPr>
        <w:t xml:space="preserve">Ahmedabad, Gujarat, India  |  +91 7405957677  |  </w:t>
      </w:r>
      <w:hyperlink r:id="rId9">
        <w:r>
          <w:rPr>
            <w:rFonts w:ascii="Calibri" w:hAnsi="Calibri"/>
            <w:color w:val="13677B"/>
            <w:sz w:val="19"/>
          </w:rPr>
          <w:t>vaibhav.mv76@gmail.com</w:t>
        </w:r>
      </w:hyperlink>
    </w:p>
    <w:p>
      <w:pPr>
        <w:spacing w:after="120"/>
        <w:pBdr>
          <w:bottom w:val="single" w:sz="6" w:space="5" w:color="AFBEC9"/>
        </w:pBdr>
        <w:widowControl w:val="0"/>
      </w:pPr>
      <w:r>
        <w:rPr>
          <w:rFonts w:ascii="Calibri" w:hAnsi="Calibri" w:eastAsia="Calibri" w:cs="Calibri"/>
          <w:b w:val="0"/>
          <w:color w:val="5B6874"/>
          <w:sz w:val="18"/>
        </w:rPr>
        <w:t xml:space="preserve">Portfolio: </w:t>
      </w:r>
      <w:hyperlink r:id="rId10">
        <w:r>
          <w:rPr>
            <w:rFonts w:ascii="Calibri" w:hAnsi="Calibri"/>
            <w:color w:val="13677B"/>
            <w:sz w:val="19"/>
          </w:rPr>
          <w:t>vaibhav-marvaniya.github.io</w:t>
        </w:r>
      </w:hyperlink>
      <w:r>
        <w:rPr>
          <w:rFonts w:ascii="Calibri" w:hAnsi="Calibri" w:eastAsia="Calibri" w:cs="Calibri"/>
          <w:b w:val="0"/>
          <w:color w:val="5B6874"/>
          <w:sz w:val="18"/>
        </w:rPr>
        <w:t xml:space="preserve">   |   LinkedIn: </w:t>
      </w:r>
      <w:hyperlink r:id="rId11">
        <w:r>
          <w:rPr>
            <w:rFonts w:ascii="Calibri" w:hAnsi="Calibri"/>
            <w:color w:val="13677B"/>
            <w:sz w:val="19"/>
          </w:rPr>
          <w:t>linkedin.com/in/vaibhav-mv</w:t>
        </w:r>
      </w:hyperlink>
    </w:p>
    <w:p>
      <w:pPr>
        <w:pStyle w:val="SectionResume"/>
        <w:pBdr>
          <w:bottom w:val="single" w:sz="5" w:space="5" w:color="CBD8E0"/>
        </w:pBdr>
        <w:widowControl w:val="0"/>
      </w:pPr>
      <w:r>
        <w:rPr>
          <w:rFonts w:ascii="Calibri" w:hAnsi="Calibri" w:eastAsia="Calibri" w:cs="Calibri"/>
          <w:b/>
          <w:color w:val="182A3E"/>
          <w:sz w:val="20"/>
        </w:rPr>
        <w:t>PROFESSIONAL SUMMARY</w:t>
      </w:r>
    </w:p>
    <w:p>
      <w:pPr>
        <w:spacing w:after="60"/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Senior Unity Developer with 9+ years of hands-on Unity/C# mobile game development. Independently developed the original Hyper Hostess game (the subsequently updated published title has reached 10M+ Google Play downloads) and consolidated five standalone Unity games into one application with AssetBundles. Skilled in gameplay systems, mobile performance engineering, C# architecture, multiplayer, LiveOps, and shipping Android/iOS games.</w:t>
      </w:r>
    </w:p>
    <w:p>
      <w:pPr>
        <w:pStyle w:val="SectionResume"/>
        <w:pBdr>
          <w:bottom w:val="single" w:sz="5" w:space="5" w:color="CBD8E0"/>
        </w:pBdr>
        <w:widowControl w:val="0"/>
      </w:pPr>
      <w:r>
        <w:rPr>
          <w:rFonts w:ascii="Calibri" w:hAnsi="Calibri" w:eastAsia="Calibri" w:cs="Calibri"/>
          <w:b/>
          <w:color w:val="182A3E"/>
          <w:sz w:val="20"/>
        </w:rPr>
        <w:t>TECHNICAL SKILLS</w:t>
      </w:r>
    </w:p>
    <w:p>
      <w:pPr>
        <w:pStyle w:val="SkillResume"/>
        <w:widowControl w:val="0"/>
      </w:pPr>
      <w:r>
        <w:rPr>
          <w:rFonts w:ascii="Calibri" w:hAnsi="Calibri" w:eastAsia="Calibri" w:cs="Calibri"/>
          <w:b/>
          <w:color w:val="182A3E"/>
          <w:sz w:val="19"/>
        </w:rPr>
        <w:t xml:space="preserve">Unity &amp; C#: </w:t>
      </w:r>
      <w:r>
        <w:rPr>
          <w:rFonts w:ascii="Calibri" w:hAnsi="Calibri" w:eastAsia="Calibri" w:cs="Calibri"/>
          <w:b w:val="0"/>
          <w:color w:val="232D39"/>
          <w:sz w:val="19"/>
        </w:rPr>
        <w:t>Unity 2D/3D, C#, OOP, SOLID, ScriptableObjects, gameplay AI, physics, reusable architecture, save/load, Unity Editor scripting</w:t>
      </w:r>
    </w:p>
    <w:p>
      <w:pPr>
        <w:pStyle w:val="SkillResume"/>
        <w:widowControl w:val="0"/>
      </w:pPr>
      <w:r>
        <w:rPr>
          <w:rFonts w:ascii="Calibri" w:hAnsi="Calibri" w:eastAsia="Calibri" w:cs="Calibri"/>
          <w:b/>
          <w:color w:val="182A3E"/>
          <w:sz w:val="19"/>
        </w:rPr>
        <w:t xml:space="preserve">Performance &amp; rendering: </w:t>
      </w:r>
      <w:r>
        <w:rPr>
          <w:rFonts w:ascii="Calibri" w:hAnsi="Calibri" w:eastAsia="Calibri" w:cs="Calibri"/>
          <w:b w:val="0"/>
          <w:color w:val="232D39"/>
          <w:sz w:val="19"/>
        </w:rPr>
        <w:t>Unity Profiler, Memory Profiler, Frame Debugger, CPU/GC allocation reduction, pooling, GPU instancing, SRP Batcher, UI canvas/overdraw optimization</w:t>
      </w:r>
    </w:p>
    <w:p>
      <w:pPr>
        <w:pStyle w:val="SkillResume"/>
        <w:widowControl w:val="0"/>
      </w:pPr>
      <w:r>
        <w:rPr>
          <w:rFonts w:ascii="Calibri" w:hAnsi="Calibri" w:eastAsia="Calibri" w:cs="Calibri"/>
          <w:b/>
          <w:color w:val="182A3E"/>
          <w:sz w:val="19"/>
        </w:rPr>
        <w:t xml:space="preserve">Assets &amp; releases: </w:t>
      </w:r>
      <w:r>
        <w:rPr>
          <w:rFonts w:ascii="Calibri" w:hAnsi="Calibri" w:eastAsia="Calibri" w:cs="Calibri"/>
          <w:b w:val="0"/>
          <w:color w:val="232D39"/>
          <w:sz w:val="19"/>
        </w:rPr>
        <w:t>AssetBundles, async loading, asset unloading, texture/audio compression, shader stripping, Android/iOS builds, crash/ANR investigation</w:t>
      </w:r>
    </w:p>
    <w:p>
      <w:pPr>
        <w:pStyle w:val="SkillResume"/>
        <w:widowControl w:val="0"/>
      </w:pPr>
      <w:r>
        <w:rPr>
          <w:rFonts w:ascii="Calibri" w:hAnsi="Calibri" w:eastAsia="Calibri" w:cs="Calibri"/>
          <w:b/>
          <w:color w:val="182A3E"/>
          <w:sz w:val="19"/>
        </w:rPr>
        <w:t xml:space="preserve">Multiplayer &amp; LiveOps: </w:t>
      </w:r>
      <w:r>
        <w:rPr>
          <w:rFonts w:ascii="Calibri" w:hAnsi="Calibri" w:eastAsia="Calibri" w:cs="Calibri"/>
          <w:b w:val="0"/>
          <w:color w:val="232D39"/>
          <w:sz w:val="19"/>
        </w:rPr>
        <w:t>Photon, UNET, Socket.IO, online/LAN play, event systems, Remote Config, A/B testing, rewarded ads, Unity IAP</w:t>
      </w:r>
    </w:p>
    <w:p>
      <w:pPr>
        <w:pStyle w:val="SkillResume"/>
        <w:widowControl w:val="0"/>
      </w:pPr>
      <w:r>
        <w:rPr>
          <w:rFonts w:ascii="Calibri" w:hAnsi="Calibri" w:eastAsia="Calibri" w:cs="Calibri"/>
          <w:b/>
          <w:color w:val="182A3E"/>
          <w:sz w:val="19"/>
        </w:rPr>
        <w:t xml:space="preserve">SDKs &amp; tools: </w:t>
      </w:r>
      <w:r>
        <w:rPr>
          <w:rFonts w:ascii="Calibri" w:hAnsi="Calibri" w:eastAsia="Calibri" w:cs="Calibri"/>
          <w:b w:val="0"/>
          <w:color w:val="232D39"/>
          <w:sz w:val="19"/>
        </w:rPr>
        <w:t>AdMob, Unity Ads, ironSource, AppLovin MAX, Firebase, Crashlytics, GameAnalytics, AppsFlyer, Adjust, Git, GitHub</w:t>
      </w:r>
    </w:p>
    <w:p>
      <w:pPr>
        <w:pStyle w:val="SectionResume"/>
        <w:pBdr>
          <w:bottom w:val="single" w:sz="5" w:space="5" w:color="CBD8E0"/>
        </w:pBdr>
        <w:widowControl w:val="0"/>
      </w:pPr>
      <w:r>
        <w:rPr>
          <w:rFonts w:ascii="Calibri" w:hAnsi="Calibri" w:eastAsia="Calibri" w:cs="Calibri"/>
          <w:b/>
          <w:color w:val="182A3E"/>
          <w:sz w:val="20"/>
        </w:rPr>
        <w:t>PROFESSIONAL EXPERIENCE</w:t>
      </w:r>
    </w:p>
    <w:p>
      <w:pPr>
        <w:pStyle w:val="RoleResume"/>
        <w:widowControl w:val="0"/>
      </w:pPr>
      <w:r>
        <w:rPr>
          <w:rFonts w:ascii="Calibri" w:hAnsi="Calibri" w:eastAsia="Calibri" w:cs="Calibri"/>
          <w:b/>
          <w:color w:val="182A3E"/>
          <w:sz w:val="21"/>
        </w:rPr>
        <w:t>Senior Unity Developer</w:t>
      </w:r>
      <w:r>
        <w:rPr>
          <w:rFonts w:ascii="Calibri" w:hAnsi="Calibri" w:eastAsia="Calibri" w:cs="Calibri"/>
          <w:b/>
          <w:color w:val="232D39"/>
          <w:sz w:val="20"/>
        </w:rPr>
        <w:t xml:space="preserve">  |  Capermint Technologies</w:t>
      </w:r>
      <w:r>
        <w:rPr>
          <w:rFonts w:ascii="Calibri" w:hAnsi="Calibri" w:eastAsia="Calibri" w:cs="Calibri"/>
          <w:b w:val="0"/>
          <w:color w:val="5B6874"/>
          <w:sz w:val="19"/>
        </w:rPr>
        <w:t xml:space="preserve">  |  Jan 2026 - Present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Contribute hands-on Unity/C# feature development and production support for confidential mobile game projects.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Apply general Unity development practices including profiling, debugging, testing, and optimization to support reliable performance on mobile devices.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Develop and maintain gameplay and user-interface functionality in collaboration with design and development teams.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Support onboarding experience implementation and the integration of interactive user-interface components.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Participate in code reviews, technical troubleshooting, and iterative improvement of existing game systems.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Mentor 1 junior Unity developer while remaining directly involved in C# engineering and delivery.</w:t>
      </w:r>
    </w:p>
    <w:p>
      <w:pPr>
        <w:pStyle w:val="RoleResume"/>
        <w:widowControl w:val="0"/>
      </w:pPr>
      <w:r>
        <w:rPr>
          <w:rFonts w:ascii="Calibri" w:hAnsi="Calibri" w:eastAsia="Calibri" w:cs="Calibri"/>
          <w:b/>
          <w:color w:val="182A3E"/>
          <w:sz w:val="21"/>
        </w:rPr>
        <w:t>Senior Unity Developer</w:t>
      </w:r>
      <w:r>
        <w:rPr>
          <w:rFonts w:ascii="Calibri" w:hAnsi="Calibri" w:eastAsia="Calibri" w:cs="Calibri"/>
          <w:b/>
          <w:color w:val="232D39"/>
          <w:sz w:val="20"/>
        </w:rPr>
        <w:t xml:space="preserve">  |  GameYogi</w:t>
      </w:r>
      <w:r>
        <w:rPr>
          <w:rFonts w:ascii="Calibri" w:hAnsi="Calibri" w:eastAsia="Calibri" w:cs="Calibri"/>
          <w:b w:val="0"/>
          <w:color w:val="5B6874"/>
          <w:sz w:val="19"/>
        </w:rPr>
        <w:t xml:space="preserve">  |  Aug 2023 - Dec 2025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Worked on Merge Glow - Fashion Design, Nut Sort - Color Match and Color Screw Unscrew and Match; the latter two titles each reached 50K+ downloads on Google Play.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Refactored costly Update() logic into event-driven or timed execution, cached component lookups and removed avoidable LINQ/string allocations from performance-critical code.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Used Unity profiling tools to reduce GC spikes, UI canvas rebuilds, overdraw and draw calls; created Unity Editor scripts to automate asset and texture checks; fixed crashes and ANRs using Firebase Crashlytics and Play Console.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Built reusable C# gameplay foundations, save/load systems, rapid playable prototypes and production LiveOps features for casual/puzzle games.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Integrated ad mediation, analytics, attribution and IAP SDKs including AdMob, Unity Ads, ironSource, AppLovin MAX, Firebase, GameAnalytics, AppsFlyer and Adjust.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Mentored 4 Unity developers while remaining actively involved in programming, code reviews and release support.</w:t>
      </w:r>
    </w:p>
    <w:p>
      <w:pPr>
        <w:pStyle w:val="RoleResume"/>
        <w:keepNext/>
        <w:widowControl w:val="0"/>
      </w:pPr>
      <w:r>
        <w:rPr>
          <w:rFonts w:ascii="Calibri" w:hAnsi="Calibri" w:eastAsia="Calibri" w:cs="Calibri"/>
          <w:b/>
          <w:color w:val="182A3E"/>
          <w:sz w:val="21"/>
        </w:rPr>
        <w:t>Unity Developer</w:t>
      </w:r>
      <w:r>
        <w:rPr>
          <w:rFonts w:ascii="Calibri" w:hAnsi="Calibri" w:eastAsia="Calibri" w:cs="Calibri"/>
          <w:b/>
          <w:color w:val="232D39"/>
          <w:sz w:val="20"/>
        </w:rPr>
        <w:t xml:space="preserve">  |  Funcell Games</w:t>
      </w:r>
      <w:r>
        <w:rPr>
          <w:rFonts w:ascii="Calibri" w:hAnsi="Calibri" w:eastAsia="Calibri" w:cs="Calibri"/>
          <w:b w:val="0"/>
          <w:color w:val="5B6874"/>
          <w:sz w:val="19"/>
        </w:rPr>
        <w:t xml:space="preserve">  |  Oct 2021 - Jul 2023</w:t>
      </w:r>
    </w:p>
    <w:p>
      <w:pPr>
        <w:pStyle w:val="BulletResume"/>
        <w:keepNext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Independently developed the original Hyper Hostess game from scratch using Unity/C#; the released game has reached 10M+ downloads on Google Play.</w:t>
      </w:r>
    </w:p>
    <w:p>
      <w:pPr>
        <w:pStyle w:val="BulletResume"/>
        <w:keepNext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Built initial gameplay for Daily Routine 3D and Pills Sort and the original Get Expelled game, before later studio-led iterations.</w:t>
      </w:r>
    </w:p>
    <w:p>
      <w:pPr>
        <w:pStyle w:val="BulletResume"/>
        <w:keepNext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Optimized CPU-heavy gameplay logic and asset/loading settings for mobile releases.</w:t>
      </w:r>
    </w:p>
    <w:p>
      <w:pPr>
        <w:pStyle w:val="BulletResume"/>
        <w:keepNext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Delivered rapid functional prototypes and integrated publisher requirements for Supersonic, Coda and Moonee.</w:t>
      </w:r>
    </w:p>
    <w:p>
      <w:pPr>
        <w:pStyle w:val="RoleResume"/>
        <w:widowControl w:val="0"/>
      </w:pPr>
      <w:r>
        <w:rPr>
          <w:rFonts w:ascii="Calibri" w:hAnsi="Calibri" w:eastAsia="Calibri" w:cs="Calibri"/>
          <w:b/>
          <w:color w:val="182A3E"/>
          <w:sz w:val="21"/>
        </w:rPr>
        <w:t>Unity Developer</w:t>
      </w:r>
      <w:r>
        <w:rPr>
          <w:rFonts w:ascii="Calibri" w:hAnsi="Calibri" w:eastAsia="Calibri" w:cs="Calibri"/>
          <w:b/>
          <w:color w:val="232D39"/>
          <w:sz w:val="20"/>
        </w:rPr>
        <w:t xml:space="preserve">  |  Ultragames</w:t>
      </w:r>
      <w:r>
        <w:rPr>
          <w:rFonts w:ascii="Calibri" w:hAnsi="Calibri" w:eastAsia="Calibri" w:cs="Calibri"/>
          <w:b w:val="0"/>
          <w:color w:val="5B6874"/>
          <w:sz w:val="19"/>
        </w:rPr>
        <w:t xml:space="preserve">  |  Jul 2020 - Sep 2021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Developed real-money and non-real-money multiplayer card/Ludo experiences, including work on Ultra Ludo and Crazy Bar Brawl.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Implemented online multiplayer features and session connectivity using Photon, UNET and Socket.IO across selected projects.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Contributed to AR/hypercasual prototypes and Android/iOS game builds, including mobile asset-size and loading optimizations.</w:t>
      </w:r>
    </w:p>
    <w:p>
      <w:pPr>
        <w:pStyle w:val="RoleResume"/>
        <w:widowControl w:val="0"/>
      </w:pPr>
      <w:r>
        <w:rPr>
          <w:rFonts w:ascii="Calibri" w:hAnsi="Calibri" w:eastAsia="Calibri" w:cs="Calibri"/>
          <w:b/>
          <w:color w:val="182A3E"/>
          <w:sz w:val="21"/>
        </w:rPr>
        <w:t>Unity Developer</w:t>
      </w:r>
      <w:r>
        <w:rPr>
          <w:rFonts w:ascii="Calibri" w:hAnsi="Calibri" w:eastAsia="Calibri" w:cs="Calibri"/>
          <w:b/>
          <w:color w:val="232D39"/>
          <w:sz w:val="20"/>
        </w:rPr>
        <w:t xml:space="preserve">  |  Dweek Studios</w:t>
      </w:r>
      <w:r>
        <w:rPr>
          <w:rFonts w:ascii="Calibri" w:hAnsi="Calibri" w:eastAsia="Calibri" w:cs="Calibri"/>
          <w:b w:val="0"/>
          <w:color w:val="5B6874"/>
          <w:sz w:val="19"/>
        </w:rPr>
        <w:t xml:space="preserve">  |  Jan 2019 - Jul 2020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Consolidated 5 standalone Unity games into one application using AssetBundles, reducing total app size and simplifying asset delivery.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Developed educational gameplay and progression systems for BubbleBud Kids: Learning Games and My Eduverse.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Investigated crashes/ANRs, supported Google Play submissions and live updates, and contributed to debugging and release preparation.</w:t>
      </w:r>
    </w:p>
    <w:p>
      <w:pPr>
        <w:pStyle w:val="RoleResume"/>
        <w:widowControl w:val="0"/>
      </w:pPr>
      <w:r>
        <w:rPr>
          <w:rFonts w:ascii="Calibri" w:hAnsi="Calibri" w:eastAsia="Calibri" w:cs="Calibri"/>
          <w:b/>
          <w:color w:val="182A3E"/>
          <w:sz w:val="21"/>
        </w:rPr>
        <w:t>Junior Unity Developer</w:t>
      </w:r>
      <w:r>
        <w:rPr>
          <w:rFonts w:ascii="Calibri" w:hAnsi="Calibri" w:eastAsia="Calibri" w:cs="Calibri"/>
          <w:b/>
          <w:color w:val="232D39"/>
          <w:sz w:val="20"/>
        </w:rPr>
        <w:t xml:space="preserve">  |  iDivineCreation</w:t>
      </w:r>
      <w:r>
        <w:rPr>
          <w:rFonts w:ascii="Calibri" w:hAnsi="Calibri" w:eastAsia="Calibri" w:cs="Calibri"/>
          <w:b w:val="0"/>
          <w:color w:val="5B6874"/>
          <w:sz w:val="19"/>
        </w:rPr>
        <w:t xml:space="preserve">  |  May 2017 - Jan 2019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Developed gameplay, controllers, UI and progression for Mini Shooters, Modern Force Multiplayer Online and Cars Combat.</w:t>
      </w:r>
    </w:p>
    <w:p>
      <w:pPr>
        <w:pStyle w:val="BulletResume"/>
        <w:keepLines/>
        <w:numPr>
          <w:ilvl w:val="0"/>
          <w:numId w:val="10"/>
        </w:num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Implemented online/LAN features using Photon and UNET, and supported Android profiling, QA and release fixes.</w:t>
      </w:r>
    </w:p>
    <w:p>
      <w:pPr>
        <w:pStyle w:val="SectionResume"/>
        <w:pBdr>
          <w:bottom w:val="single" w:sz="5" w:space="5" w:color="CBD8E0"/>
        </w:pBdr>
        <w:widowControl w:val="0"/>
      </w:pPr>
      <w:r>
        <w:rPr>
          <w:rFonts w:ascii="Calibri" w:hAnsi="Calibri" w:eastAsia="Calibri" w:cs="Calibri"/>
          <w:b/>
          <w:color w:val="182A3E"/>
          <w:sz w:val="20"/>
        </w:rPr>
        <w:t>SELECTED PROJECTS</w:t>
      </w:r>
    </w:p>
    <w:p>
      <w:pPr>
        <w:pStyle w:val="ProjectResume"/>
        <w:widowControl w:val="0"/>
      </w:pPr>
      <w:hyperlink r:id="rId12">
        <w:r>
          <w:rPr>
            <w:rFonts w:ascii="Calibri" w:hAnsi="Calibri"/>
            <w:color w:val="13677B"/>
            <w:sz w:val="19"/>
          </w:rPr>
          <w:t>Hyper Hostess (Google Play)</w:t>
        </w:r>
      </w:hyperlink>
      <w:r>
        <w:rPr>
          <w:rFonts w:ascii="Calibri" w:hAnsi="Calibri" w:eastAsia="Calibri" w:cs="Calibri"/>
          <w:b w:val="0"/>
          <w:color w:val="5B6874"/>
          <w:sz w:val="19"/>
        </w:rPr>
        <w:t xml:space="preserve">    |    </w:t>
      </w:r>
      <w:hyperlink r:id="rId13">
        <w:r>
          <w:rPr>
            <w:rFonts w:ascii="Calibri" w:hAnsi="Calibri"/>
            <w:color w:val="13677B"/>
            <w:sz w:val="19"/>
          </w:rPr>
          <w:t>Merge Glow - Fashion Design (Google Play)</w:t>
        </w:r>
      </w:hyperlink>
    </w:p>
    <w:p>
      <w:pPr>
        <w:pStyle w:val="ProjectResume"/>
        <w:widowControl w:val="0"/>
      </w:pPr>
      <w:hyperlink r:id="rId14">
        <w:r>
          <w:rPr>
            <w:rFonts w:ascii="Calibri" w:hAnsi="Calibri"/>
            <w:color w:val="13677B"/>
            <w:sz w:val="19"/>
          </w:rPr>
          <w:t>Nut Sort - Color Match (Google Play)</w:t>
        </w:r>
      </w:hyperlink>
      <w:r>
        <w:rPr>
          <w:rFonts w:ascii="Calibri" w:hAnsi="Calibri" w:eastAsia="Calibri" w:cs="Calibri"/>
          <w:b w:val="0"/>
          <w:color w:val="5B6874"/>
          <w:sz w:val="19"/>
        </w:rPr>
        <w:t xml:space="preserve">    |    </w:t>
      </w:r>
      <w:hyperlink r:id="rId15">
        <w:r>
          <w:rPr>
            <w:rFonts w:ascii="Calibri" w:hAnsi="Calibri"/>
            <w:color w:val="13677B"/>
            <w:sz w:val="19"/>
          </w:rPr>
          <w:t>Color Screw Unscrew and Match (Google Play)</w:t>
        </w:r>
      </w:hyperlink>
    </w:p>
    <w:p>
      <w:pPr>
        <w:pStyle w:val="SectionResume"/>
        <w:pBdr>
          <w:bottom w:val="single" w:sz="5" w:space="5" w:color="CBD8E0"/>
        </w:pBdr>
        <w:widowControl w:val="0"/>
      </w:pPr>
      <w:r>
        <w:rPr>
          <w:rFonts w:ascii="Calibri" w:hAnsi="Calibri" w:eastAsia="Calibri" w:cs="Calibri"/>
          <w:b/>
          <w:color w:val="182A3E"/>
          <w:sz w:val="20"/>
        </w:rPr>
        <w:t>EDUCATION</w:t>
      </w:r>
    </w:p>
    <w:p>
      <w:pPr>
        <w:spacing w:after="0"/>
        <w:widowControl w:val="0"/>
      </w:pPr>
      <w:r>
        <w:rPr>
          <w:rFonts w:ascii="Calibri" w:hAnsi="Calibri" w:eastAsia="Calibri" w:cs="Calibri"/>
          <w:b/>
          <w:color w:val="182A3E"/>
          <w:sz w:val="20"/>
        </w:rPr>
        <w:t>Bachelor of Engineering, Computer Engineering</w:t>
      </w:r>
    </w:p>
    <w:p>
      <w:pPr>
        <w:widowControl w:val="0"/>
      </w:pPr>
      <w:r>
        <w:rPr>
          <w:rFonts w:ascii="Calibri" w:hAnsi="Calibri" w:eastAsia="Calibri" w:cs="Calibri"/>
          <w:b w:val="0"/>
          <w:color w:val="232D39"/>
          <w:sz w:val="20"/>
        </w:rPr>
        <w:t>SAL Institute of Technology &amp; Engineering Research, Ahmedabad  |  2012 - 2016</w:t>
      </w:r>
    </w:p>
    <w:sectPr w:rsidR="00FC693F" w:rsidRPr="0006063C" w:rsidSect="00034616">
      <w:pgSz w:w="11909" w:h="16834"/>
      <w:pgMar w:top="864" w:right="1094" w:bottom="878" w:left="1094" w:header="374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340" w:hanging="185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3" w:lineRule="auto"/>
    </w:pPr>
    <w:rPr>
      <w:rFonts w:ascii="Calibri" w:hAnsi="Calibri"/>
      <w:color w:val="232D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Resume">
    <w:name w:val="Section Resume"/>
    <w:basedOn w:val="Normal"/>
    <w:pPr>
      <w:keepNext/>
      <w:spacing w:before="200" w:after="80" w:line="256" w:lineRule="auto"/>
    </w:pPr>
    <w:rPr>
      <w:rFonts w:ascii="Calibri" w:hAnsi="Calibri"/>
      <w:color w:val="232D39"/>
      <w:sz w:val="20"/>
    </w:rPr>
  </w:style>
  <w:style w:type="paragraph" w:customStyle="1" w:styleId="RoleResume">
    <w:name w:val="Role Resume"/>
    <w:basedOn w:val="Normal"/>
    <w:pPr>
      <w:keepNext/>
      <w:spacing w:before="190" w:after="50" w:line="256" w:lineRule="auto"/>
    </w:pPr>
    <w:rPr>
      <w:rFonts w:ascii="Calibri" w:hAnsi="Calibri"/>
      <w:color w:val="232D39"/>
      <w:sz w:val="21"/>
    </w:rPr>
  </w:style>
  <w:style w:type="paragraph" w:customStyle="1" w:styleId="BulletResume">
    <w:name w:val="Bullet Resume"/>
    <w:basedOn w:val="Normal"/>
    <w:pPr>
      <w:spacing w:before="0" w:after="60" w:line="256" w:lineRule="auto"/>
      <w:ind w:left="331" w:hanging="187"/>
    </w:pPr>
    <w:rPr>
      <w:rFonts w:ascii="Calibri" w:hAnsi="Calibri"/>
      <w:color w:val="232D39"/>
      <w:sz w:val="20"/>
    </w:rPr>
  </w:style>
  <w:style w:type="paragraph" w:customStyle="1" w:styleId="SkillResume">
    <w:name w:val="Skill Resume"/>
    <w:basedOn w:val="Normal"/>
    <w:pPr>
      <w:spacing w:before="0" w:after="56" w:line="256" w:lineRule="auto"/>
    </w:pPr>
    <w:rPr>
      <w:rFonts w:ascii="Calibri" w:hAnsi="Calibri"/>
      <w:color w:val="232D39"/>
      <w:sz w:val="20"/>
    </w:rPr>
  </w:style>
  <w:style w:type="paragraph" w:customStyle="1" w:styleId="ProjectResume">
    <w:name w:val="Project Resume"/>
    <w:basedOn w:val="Normal"/>
    <w:pPr>
      <w:spacing w:before="0" w:after="46" w:line="256" w:lineRule="auto"/>
    </w:pPr>
    <w:rPr>
      <w:rFonts w:ascii="Calibri" w:hAnsi="Calibri"/>
      <w:color w:val="232D3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aibhav.mv76@gmail.com" TargetMode="External"/><Relationship Id="rId10" Type="http://schemas.openxmlformats.org/officeDocument/2006/relationships/hyperlink" Target="https://vaibhav-marvaniya.github.io/" TargetMode="External"/><Relationship Id="rId11" Type="http://schemas.openxmlformats.org/officeDocument/2006/relationships/hyperlink" Target="https://www.linkedin.com/in/vaibhav-mv/" TargetMode="External"/><Relationship Id="rId12" Type="http://schemas.openxmlformats.org/officeDocument/2006/relationships/hyperlink" Target="https://play.google.com/store/apps/details?id=com.funcell.hyperhostess" TargetMode="External"/><Relationship Id="rId13" Type="http://schemas.openxmlformats.org/officeDocument/2006/relationships/hyperlink" Target="https://play.google.com/store/apps/details?id=com.gameyogi.mergeglow" TargetMode="External"/><Relationship Id="rId14" Type="http://schemas.openxmlformats.org/officeDocument/2006/relationships/hyperlink" Target="https://play.google.com/store/apps/details?id=com.gameyogi.nutsortmatch" TargetMode="External"/><Relationship Id="rId15" Type="http://schemas.openxmlformats.org/officeDocument/2006/relationships/hyperlink" Target="https://play.google.com/store/apps/details?id=com.gameyogi.screw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Vaibhav Marvaniya - Senior Unity Developer Resume (Technical Update 2026)</dc:title>
  <dc:subject>Senior Unity Developer - ATS-readable resume</dc:subject>
  <dc:creator>Vaibhav Marvaniya</dc:creator>
  <cp:keywords>Unity, C#, Senior Unity Developer, performance profiling, Memory Profiler, Frame Debugger, mobile games, gameplay programming, multiplayer</cp:keywords>
  <dc:description>Public resume: confidential project information intentionally excluded.</dc:description>
  <cp:lastModifiedBy>Vaibhav Marvaniya</cp:lastModifiedBy>
  <cp:revision>1</cp:revision>
  <dcterms:created xsi:type="dcterms:W3CDTF">2013-12-23T23:15:00Z</dcterms:created>
  <dcterms:modified xsi:type="dcterms:W3CDTF">2013-12-23T23:15:00Z</dcterms:modified>
  <cp:category/>
</cp:coreProperties>
</file>